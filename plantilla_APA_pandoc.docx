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B62A" w14:textId="77777777" w:rsidR="002E1F22" w:rsidRDefault="00000000">
      <w:pPr>
        <w:pStyle w:val="Ttulo"/>
      </w:pPr>
      <w:r>
        <w:t>Title of the Paper</w:t>
      </w:r>
    </w:p>
    <w:p w14:paraId="34754AF7" w14:textId="77777777" w:rsidR="002E1F22" w:rsidRDefault="00000000">
      <w:r>
        <w:t>Author Name</w:t>
      </w:r>
    </w:p>
    <w:p w14:paraId="12C9C5A4" w14:textId="77777777" w:rsidR="002E1F22" w:rsidRDefault="00000000">
      <w:r>
        <w:t>Institution</w:t>
      </w:r>
    </w:p>
    <w:p w14:paraId="61AFEB3C" w14:textId="77777777" w:rsidR="002E1F22" w:rsidRDefault="00000000">
      <w:r>
        <w:br w:type="page"/>
      </w:r>
    </w:p>
    <w:p w14:paraId="34E041A7" w14:textId="77777777" w:rsidR="002E1F22" w:rsidRDefault="00000000">
      <w:pPr>
        <w:pStyle w:val="Ttulo1"/>
      </w:pPr>
      <w:r>
        <w:lastRenderedPageBreak/>
        <w:t>Abstract</w:t>
      </w:r>
    </w:p>
    <w:p w14:paraId="1A4369E1" w14:textId="77777777" w:rsidR="002E1F22" w:rsidRDefault="00000000">
      <w:r>
        <w:t>Write your abstract here...</w:t>
      </w:r>
    </w:p>
    <w:p w14:paraId="274197C9" w14:textId="77777777" w:rsidR="002E1F22" w:rsidRDefault="00000000">
      <w:r>
        <w:br w:type="page"/>
      </w:r>
    </w:p>
    <w:p w14:paraId="1A68B298" w14:textId="77777777" w:rsidR="002E1F22" w:rsidRDefault="00000000">
      <w:pPr>
        <w:pStyle w:val="Ttulo1"/>
      </w:pPr>
      <w:r>
        <w:lastRenderedPageBreak/>
        <w:t>Introduction</w:t>
      </w:r>
    </w:p>
    <w:p w14:paraId="3D982A04" w14:textId="77777777" w:rsidR="002E1F22" w:rsidRDefault="00000000">
      <w:r>
        <w:t>Start writing your paper here...</w:t>
      </w:r>
    </w:p>
    <w:p w14:paraId="1190A928" w14:textId="77777777" w:rsidR="002E1F22" w:rsidRDefault="00000000">
      <w:r>
        <w:br w:type="page"/>
      </w:r>
    </w:p>
    <w:p w14:paraId="75B624DE" w14:textId="77777777" w:rsidR="002E1F22" w:rsidRDefault="00000000">
      <w:pPr>
        <w:pStyle w:val="Ttulo1"/>
      </w:pPr>
      <w:r>
        <w:lastRenderedPageBreak/>
        <w:t>References</w:t>
      </w:r>
    </w:p>
    <w:p w14:paraId="67B14179" w14:textId="77777777" w:rsidR="002E1F22" w:rsidRDefault="00000000">
      <w:pPr>
        <w:pStyle w:val="Bibliografa1"/>
      </w:pPr>
      <w:r>
        <w:t>Example reference entry</w:t>
      </w:r>
    </w:p>
    <w:sectPr w:rsidR="002E1F2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B08B" w14:textId="77777777" w:rsidR="00020DE3" w:rsidRDefault="00020DE3">
      <w:pPr>
        <w:spacing w:line="240" w:lineRule="auto"/>
      </w:pPr>
      <w:r>
        <w:separator/>
      </w:r>
    </w:p>
  </w:endnote>
  <w:endnote w:type="continuationSeparator" w:id="0">
    <w:p w14:paraId="372017D0" w14:textId="77777777" w:rsidR="00020DE3" w:rsidRDefault="00020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6E96" w14:textId="77777777" w:rsidR="00020DE3" w:rsidRDefault="00020DE3">
      <w:pPr>
        <w:spacing w:line="240" w:lineRule="auto"/>
      </w:pPr>
      <w:r>
        <w:separator/>
      </w:r>
    </w:p>
  </w:footnote>
  <w:footnote w:type="continuationSeparator" w:id="0">
    <w:p w14:paraId="393F697F" w14:textId="77777777" w:rsidR="00020DE3" w:rsidRDefault="00020D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FCD0" w14:textId="77777777" w:rsidR="002E1F22" w:rsidRDefault="00000000">
    <w:pPr>
      <w:pStyle w:val="Encabezado"/>
      <w:jc w:val="right"/>
    </w:pPr>
    <w:r>
      <w:t>&lt;&lt;Page Number&gt;&gt;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439862">
    <w:abstractNumId w:val="8"/>
  </w:num>
  <w:num w:numId="2" w16cid:durableId="2057464749">
    <w:abstractNumId w:val="6"/>
  </w:num>
  <w:num w:numId="3" w16cid:durableId="1010984287">
    <w:abstractNumId w:val="5"/>
  </w:num>
  <w:num w:numId="4" w16cid:durableId="760838239">
    <w:abstractNumId w:val="4"/>
  </w:num>
  <w:num w:numId="5" w16cid:durableId="1390764503">
    <w:abstractNumId w:val="7"/>
  </w:num>
  <w:num w:numId="6" w16cid:durableId="1430276960">
    <w:abstractNumId w:val="3"/>
  </w:num>
  <w:num w:numId="7" w16cid:durableId="1377662818">
    <w:abstractNumId w:val="2"/>
  </w:num>
  <w:num w:numId="8" w16cid:durableId="1707608385">
    <w:abstractNumId w:val="1"/>
  </w:num>
  <w:num w:numId="9" w16cid:durableId="188123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E3"/>
    <w:rsid w:val="00034616"/>
    <w:rsid w:val="0006063C"/>
    <w:rsid w:val="0015074B"/>
    <w:rsid w:val="00211EC5"/>
    <w:rsid w:val="0029639D"/>
    <w:rsid w:val="002E1F22"/>
    <w:rsid w:val="00326F90"/>
    <w:rsid w:val="00AA1D8D"/>
    <w:rsid w:val="00B47730"/>
    <w:rsid w:val="00CB0664"/>
    <w:rsid w:val="00F82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84350"/>
  <w14:defaultImageDpi w14:val="300"/>
  <w15:docId w15:val="{B742BCA2-0005-4049-ACFC-CB8C3580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82E73"/>
    <w:pPr>
      <w:keepNext/>
      <w:keepLines/>
      <w:spacing w:before="24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2E73"/>
    <w:pPr>
      <w:keepNext/>
      <w:keepLines/>
      <w:spacing w:before="24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2E73"/>
    <w:pPr>
      <w:keepNext/>
      <w:keepLines/>
      <w:spacing w:before="24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E73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2E73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82E7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82E73"/>
    <w:rPr>
      <w:rFonts w:ascii="Times New Roman" w:eastAsiaTheme="majorEastAsia" w:hAnsi="Times New Roman" w:cstheme="majorBidi"/>
      <w:b/>
      <w:bC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82E73"/>
    <w:pPr>
      <w:pBdr>
        <w:bottom w:val="single" w:sz="8" w:space="4" w:color="4F81BD" w:themeColor="accent1"/>
      </w:pBdr>
      <w:spacing w:after="240"/>
      <w:contextualSpacing/>
      <w:jc w:val="center"/>
    </w:pPr>
    <w:rPr>
      <w:rFonts w:eastAsiaTheme="majorEastAsia" w:cstheme="majorBidi"/>
      <w:b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82E73"/>
    <w:rPr>
      <w:rFonts w:ascii="Times New Roman" w:eastAsiaTheme="majorEastAsia" w:hAnsi="Times New Roman" w:cstheme="majorBidi"/>
      <w:b/>
      <w:spacing w:val="5"/>
      <w:kern w:val="28"/>
      <w:sz w:val="24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E73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jc w:val="center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fa1">
    <w:name w:val="Bibliografía1"/>
    <w:pPr>
      <w:spacing w:line="480" w:lineRule="auto"/>
      <w:ind w:left="720" w:hanging="7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Juliana Huertas</cp:lastModifiedBy>
  <cp:revision>2</cp:revision>
  <dcterms:created xsi:type="dcterms:W3CDTF">2013-12-23T23:15:00Z</dcterms:created>
  <dcterms:modified xsi:type="dcterms:W3CDTF">2026-03-16T21:16:00Z</dcterms:modified>
  <cp:category/>
</cp:coreProperties>
</file>